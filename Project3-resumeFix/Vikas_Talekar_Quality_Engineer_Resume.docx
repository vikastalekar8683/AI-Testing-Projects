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VIKAS BHIKAJI TALEKAR</w:t>
      </w:r>
    </w:p>
    <w:p>
      <w:pPr>
        <w:jc w:val="center"/>
      </w:pPr>
      <w:r>
        <w:rPr>
          <w:b/>
        </w:rPr>
        <w:t xml:space="preserve">Pune, Maharashtra, India | </w:t>
      </w:r>
      <w:r>
        <w:t>vikastalekar8683@gmail.com | +91-9028131333</w:t>
      </w:r>
    </w:p>
    <w:p>
      <w:r>
        <w:rPr>
          <w:b/>
          <w:sz w:val="28"/>
        </w:rPr>
        <w:t>PROFESSIONAL SUMMARY</w:t>
      </w:r>
    </w:p>
    <w:p>
      <w:r>
        <w:t>Senior Quality &amp; Test Automation Engineer with 13+ years of experience in Agile DevOps environments delivering high-quality web and API-based enterprise applications. Expert in Selenium (Java) and REST Assured automation frameworks integrated with CI/CD pipelines (Jenkins) enabling continuous testing and faster releases. Strong experience working within Agile Scrum squads ensuring stability, quality, and time-to-market compliance.</w:t>
      </w:r>
    </w:p>
    <w:p>
      <w:r>
        <w:rPr>
          <w:b/>
          <w:sz w:val="28"/>
        </w:rPr>
        <w:t>CORE COMPETENCIES</w:t>
      </w:r>
    </w:p>
    <w:p>
      <w:pPr>
        <w:pStyle w:val="ListBullet"/>
        <w:spacing w:after="60"/>
      </w:pPr>
      <w:r>
        <w:t>Functional, Integration, Regression &amp; UAT Testing</w:t>
      </w:r>
    </w:p>
    <w:p>
      <w:pPr>
        <w:pStyle w:val="ListBullet"/>
        <w:spacing w:after="60"/>
      </w:pPr>
      <w:r>
        <w:t>Test Strategy, Planning &amp; Risk-Based Testing</w:t>
      </w:r>
    </w:p>
    <w:p>
      <w:pPr>
        <w:pStyle w:val="ListBullet"/>
        <w:spacing w:after="60"/>
      </w:pPr>
      <w:r>
        <w:t>Selenium WebDriver (Java) &amp; REST Assured</w:t>
      </w:r>
    </w:p>
    <w:p>
      <w:pPr>
        <w:pStyle w:val="ListBullet"/>
        <w:spacing w:after="60"/>
      </w:pPr>
      <w:r>
        <w:t>BDD Cucumber Framework, TestNG, JUnit</w:t>
      </w:r>
    </w:p>
    <w:p>
      <w:pPr>
        <w:pStyle w:val="ListBullet"/>
        <w:spacing w:after="60"/>
      </w:pPr>
      <w:r>
        <w:t>Agile Scrum &amp; DevOps Collaboration</w:t>
      </w:r>
    </w:p>
    <w:p>
      <w:pPr>
        <w:pStyle w:val="ListBullet"/>
        <w:spacing w:after="60"/>
      </w:pPr>
      <w:r>
        <w:t>Continuous Integration (Jenkins), Git, Maven</w:t>
      </w:r>
    </w:p>
    <w:p>
      <w:pPr>
        <w:pStyle w:val="ListBullet"/>
        <w:spacing w:after="60"/>
      </w:pPr>
      <w:r>
        <w:t>JIRA, Bugzilla, Rally, Postman, Swagger</w:t>
      </w:r>
    </w:p>
    <w:p>
      <w:pPr>
        <w:pStyle w:val="ListBullet"/>
        <w:spacing w:after="60"/>
      </w:pPr>
      <w:r>
        <w:t>SQL Server, MySQL, PostgreSQL</w:t>
      </w:r>
    </w:p>
    <w:p>
      <w:r>
        <w:rPr>
          <w:b/>
          <w:sz w:val="28"/>
        </w:rPr>
        <w:t>PROFESSIONAL EXPERIENCE</w:t>
      </w:r>
    </w:p>
    <w:p>
      <w:r>
        <w:rPr>
          <w:b/>
        </w:rPr>
        <w:t>Associate Principal SDET | AFour Technologies Ltd. (An Alten Group Company) | Aug 2018 – Present</w:t>
      </w:r>
    </w:p>
    <w:p>
      <w:pPr>
        <w:pStyle w:val="ListBullet"/>
        <w:spacing w:after="60"/>
      </w:pPr>
      <w:r>
        <w:t>Designed end-to-end test strategies aligned with Agile sprint cycles.</w:t>
      </w:r>
    </w:p>
    <w:p>
      <w:pPr>
        <w:pStyle w:val="ListBullet"/>
        <w:spacing w:after="60"/>
      </w:pPr>
      <w:r>
        <w:t>Built scalable Selenium &amp; REST Assured automation frameworks.</w:t>
      </w:r>
    </w:p>
    <w:p>
      <w:pPr>
        <w:pStyle w:val="ListBullet"/>
        <w:spacing w:after="60"/>
      </w:pPr>
      <w:r>
        <w:t>Integrated automation suites into Jenkins CI pipelines enabling continuous testing.</w:t>
      </w:r>
    </w:p>
    <w:p>
      <w:pPr>
        <w:pStyle w:val="ListBullet"/>
        <w:spacing w:after="60"/>
      </w:pPr>
      <w:r>
        <w:t>Reduced regression effort by 30%, accelerating release cycles.</w:t>
      </w:r>
    </w:p>
    <w:p>
      <w:pPr>
        <w:pStyle w:val="ListBullet"/>
        <w:spacing w:after="60"/>
      </w:pPr>
      <w:r>
        <w:t>Collaborated within cross-functional Agile squads across distributed teams.</w:t>
      </w:r>
    </w:p>
    <w:p>
      <w:pPr>
        <w:pStyle w:val="ListBullet"/>
        <w:spacing w:after="60"/>
      </w:pPr>
      <w:r>
        <w:t>Mentored QA engineers and promoted automation-first culture.</w:t>
      </w:r>
    </w:p>
    <w:p>
      <w:r>
        <w:rPr>
          <w:b/>
        </w:rPr>
        <w:t>Technical Lead | HCL Technologies Ltd. | Aug 2016 – Aug 2018</w:t>
      </w:r>
    </w:p>
    <w:p>
      <w:pPr>
        <w:pStyle w:val="ListBullet"/>
        <w:spacing w:after="60"/>
      </w:pPr>
      <w:r>
        <w:t>Performed functional, regression, and compatibility testing.</w:t>
      </w:r>
    </w:p>
    <w:p>
      <w:pPr>
        <w:pStyle w:val="ListBullet"/>
        <w:spacing w:after="60"/>
      </w:pPr>
      <w:r>
        <w:t>Participated in Agile ceremonies and sprint deliverables.</w:t>
      </w:r>
    </w:p>
    <w:p>
      <w:pPr>
        <w:pStyle w:val="ListBullet"/>
        <w:spacing w:after="60"/>
      </w:pPr>
      <w:r>
        <w:t>Coordinated UAT with business stakeholders.</w:t>
      </w:r>
    </w:p>
    <w:p>
      <w:pPr>
        <w:pStyle w:val="ListBullet"/>
        <w:spacing w:after="60"/>
      </w:pPr>
      <w:r>
        <w:t>Improved testing processes enhancing release stability.</w:t>
      </w:r>
    </w:p>
    <w:p>
      <w:r>
        <w:rPr>
          <w:b/>
        </w:rPr>
        <w:t>Senior Software Test Engineer | Appeal Soft Pvt. Ltd. | Mar 2013 – Jun 2015</w:t>
      </w:r>
    </w:p>
    <w:p>
      <w:pPr>
        <w:pStyle w:val="ListBullet"/>
        <w:spacing w:after="60"/>
      </w:pPr>
      <w:r>
        <w:t>Requirement analysis and test case design.</w:t>
      </w:r>
    </w:p>
    <w:p>
      <w:pPr>
        <w:pStyle w:val="ListBullet"/>
        <w:spacing w:after="60"/>
      </w:pPr>
      <w:r>
        <w:t>Functional, Integration, Regression &amp; UAT Testing.</w:t>
      </w:r>
    </w:p>
    <w:p>
      <w:pPr>
        <w:pStyle w:val="ListBullet"/>
        <w:spacing w:after="60"/>
      </w:pPr>
      <w:r>
        <w:t>Defect tracking using JIRA and Bugzilla.</w:t>
      </w:r>
    </w:p>
    <w:p>
      <w:r>
        <w:rPr>
          <w:b/>
        </w:rPr>
        <w:t>Senior Software Test Engineer | Max Secure Software Pvt. Ltd. | Jul 2010 – Feb 2012</w:t>
      </w:r>
    </w:p>
    <w:p>
      <w:pPr>
        <w:pStyle w:val="ListBullet"/>
        <w:spacing w:after="60"/>
      </w:pPr>
      <w:r>
        <w:t>SRS/FRS analysis and test case execution.</w:t>
      </w:r>
    </w:p>
    <w:p>
      <w:pPr>
        <w:pStyle w:val="ListBullet"/>
        <w:spacing w:after="60"/>
      </w:pPr>
      <w:r>
        <w:t>UI &amp; regression testing for security software products.</w:t>
      </w:r>
    </w:p>
    <w:p>
      <w:pPr>
        <w:pStyle w:val="ListBullet"/>
        <w:spacing w:after="60"/>
      </w:pPr>
      <w:r>
        <w:t>Defect tracking and validation.</w:t>
      </w:r>
    </w:p>
    <w:p>
      <w:r>
        <w:rPr>
          <w:b/>
          <w:sz w:val="28"/>
        </w:rPr>
        <w:t>EDUCATION</w:t>
      </w:r>
    </w:p>
    <w:p>
      <w:pPr>
        <w:pStyle w:val="ListBullet"/>
        <w:spacing w:after="60"/>
      </w:pPr>
      <w:r>
        <w:t>MCA – University of Pune (2007 – 2010) – First Class</w:t>
      </w:r>
    </w:p>
    <w:p>
      <w:pPr>
        <w:pStyle w:val="ListBullet"/>
        <w:spacing w:after="60"/>
      </w:pPr>
      <w:r>
        <w:t>PGDBM – University of Pune (2005 – 2007) – First Class</w:t>
      </w:r>
    </w:p>
    <w:p>
      <w:pPr>
        <w:pStyle w:val="ListBullet"/>
        <w:spacing w:after="60"/>
      </w:pPr>
      <w:r>
        <w:t>B.Sc. (Physics) – University of Pune (2001 – 2004) – First Class with Distinction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